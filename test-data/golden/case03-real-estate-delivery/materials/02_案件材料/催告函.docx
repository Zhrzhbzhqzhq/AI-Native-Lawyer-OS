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房屋交付催告函</w:t>
      </w:r>
    </w:p>
    <w:p/>
    <w:p>
      <w:r>
        <w:t>王某要求某房地产开发有限公司按照合同约定完成房屋交付。</w:t>
      </w:r>
    </w:p>
    <w:p>
      <w:r>
        <w:t>如继续延期，将依法维护自身权益。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