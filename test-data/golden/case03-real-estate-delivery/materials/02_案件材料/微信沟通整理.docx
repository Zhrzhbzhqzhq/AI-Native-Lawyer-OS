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微信沟通记录整理</w:t>
      </w:r>
    </w:p>
    <w:p/>
    <w:p>
      <w:r>
        <w:t>王某询问交房时间。</w:t>
      </w:r>
    </w:p>
    <w:p>
      <w:r>
        <w:t>开发公司回复项目存在问题，预计延期。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